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Freibeuter der Karibik (Yvio) - Accessible Remake Ideas</w:t>
      </w:r>
    </w:p>
    <w:p>
      <w:r>
        <w:rPr>
          <w:b/>
        </w:rPr>
        <w:t>Project vision</w:t>
        <w:br/>
      </w:r>
      <w:r>
        <w:t>Create a modern, fully accessible 3D audio pirate adventure inspired by Yvio Freibeuter der Karibik, while expanding it into a larger open-world experience.</w:t>
        <w:br/>
      </w:r>
    </w:p>
    <w:p>
      <w:pPr>
        <w:pStyle w:val="Heading2"/>
      </w:pPr>
      <w:r>
        <w:t>Core Gameplay</w:t>
      </w:r>
    </w:p>
    <w:p>
      <w:pPr>
        <w:pStyle w:val="ListBullet"/>
      </w:pPr>
      <w:r>
        <w:t>Open sea sailing with 3D audio.</w:t>
      </w:r>
    </w:p>
    <w:p>
      <w:pPr>
        <w:pStyle w:val="ListBullet"/>
      </w:pPr>
      <w:r>
        <w:t>Navigate between harbors, islands, sea monsters and pirate ships.</w:t>
      </w:r>
    </w:p>
    <w:p>
      <w:pPr>
        <w:pStyle w:val="ListBullet"/>
      </w:pPr>
      <w:r>
        <w:t>Fight using cannons.</w:t>
      </w:r>
    </w:p>
    <w:p>
      <w:pPr>
        <w:pStyle w:val="ListBullet"/>
      </w:pPr>
      <w:r>
        <w:t>Final story leads to assaulting the enemy castle and rescuing the captive.</w:t>
      </w:r>
    </w:p>
    <w:p>
      <w:pPr>
        <w:pStyle w:val="Heading2"/>
      </w:pPr>
      <w:r>
        <w:t>Harbors</w:t>
      </w:r>
    </w:p>
    <w:p>
      <w:pPr>
        <w:pStyle w:val="ListBullet"/>
      </w:pPr>
      <w:r>
        <w:t>San Juan</w:t>
      </w:r>
    </w:p>
    <w:p>
      <w:pPr>
        <w:pStyle w:val="ListBullet"/>
      </w:pPr>
      <w:r>
        <w:t>Cartagena</w:t>
      </w:r>
    </w:p>
    <w:p>
      <w:pPr>
        <w:pStyle w:val="ListBullet"/>
      </w:pPr>
      <w:r>
        <w:t>Curacao</w:t>
      </w:r>
    </w:p>
    <w:p>
      <w:pPr>
        <w:pStyle w:val="ListBullet"/>
      </w:pPr>
      <w:r>
        <w:t>Puerto Plata</w:t>
      </w:r>
    </w:p>
    <w:p>
      <w:pPr>
        <w:pStyle w:val="ListBullet"/>
      </w:pPr>
      <w:r>
        <w:t>Carmarco</w:t>
      </w:r>
    </w:p>
    <w:p>
      <w:pPr>
        <w:pStyle w:val="ListBullet"/>
      </w:pPr>
      <w:r>
        <w:t>Springpoint</w:t>
      </w:r>
    </w:p>
    <w:p>
      <w:pPr>
        <w:pStyle w:val="ListBullet"/>
      </w:pPr>
      <w:r>
        <w:t>Princapolca</w:t>
      </w:r>
    </w:p>
    <w:p>
      <w:pPr>
        <w:pStyle w:val="ListBullet"/>
      </w:pPr>
      <w:r>
        <w:t>Approach harbor by ship, dock, then walk on the beach to merchants and taverns.</w:t>
      </w:r>
    </w:p>
    <w:p>
      <w:pPr>
        <w:pStyle w:val="Heading2"/>
      </w:pPr>
      <w:r>
        <w:t>Trading</w:t>
      </w:r>
    </w:p>
    <w:p>
      <w:pPr>
        <w:pStyle w:val="ListBullet"/>
      </w:pPr>
      <w:r>
        <w:t>Goods: Grain, Timber, Tobacco and Rum.</w:t>
      </w:r>
    </w:p>
    <w:p>
      <w:pPr>
        <w:pStyle w:val="ListBullet"/>
      </w:pPr>
      <w:r>
        <w:t>Tobacco attracts medium-strength pirates.</w:t>
      </w:r>
    </w:p>
    <w:p>
      <w:pPr>
        <w:pStyle w:val="ListBullet"/>
      </w:pPr>
      <w:r>
        <w:t>Rum attracts the strongest pirates.</w:t>
      </w:r>
    </w:p>
    <w:p>
      <w:pPr>
        <w:pStyle w:val="ListBullet"/>
      </w:pPr>
      <w:r>
        <w:t>Use gold instead of ducats.</w:t>
      </w:r>
    </w:p>
    <w:p>
      <w:pPr>
        <w:pStyle w:val="Heading2"/>
      </w:pPr>
      <w:r>
        <w:t>Pirate Pressure</w:t>
      </w:r>
    </w:p>
    <w:p>
      <w:pPr>
        <w:pStyle w:val="ListBullet"/>
      </w:pPr>
      <w:r>
        <w:t>If five harbors are captured by pirates, the game is over.</w:t>
      </w:r>
    </w:p>
    <w:p>
      <w:pPr>
        <w:pStyle w:val="ListBullet"/>
      </w:pPr>
      <w:r>
        <w:t>World should continue changing while the player explores.</w:t>
      </w:r>
    </w:p>
    <w:p>
      <w:pPr>
        <w:pStyle w:val="Heading2"/>
      </w:pPr>
      <w:r>
        <w:t>Merchants</w:t>
      </w:r>
    </w:p>
    <w:p>
      <w:pPr>
        <w:pStyle w:val="ListBullet"/>
      </w:pPr>
      <w:r>
        <w:t>Reuse only merchant greeting, purchase confirmation and possibly haggling/goodbye voice lines.</w:t>
      </w:r>
    </w:p>
    <w:p>
      <w:pPr>
        <w:pStyle w:val="ListBullet"/>
      </w:pPr>
      <w:r>
        <w:t>Create all other dialogue with ElevenLabs or screen reader voices.</w:t>
      </w:r>
    </w:p>
    <w:p>
      <w:pPr>
        <w:pStyle w:val="Heading2"/>
      </w:pPr>
      <w:r>
        <w:t>Taverns</w:t>
      </w:r>
    </w:p>
    <w:p>
      <w:pPr>
        <w:pStyle w:val="ListBullet"/>
      </w:pPr>
      <w:r>
        <w:t>Random side quests.</w:t>
      </w:r>
    </w:p>
    <w:p>
      <w:pPr>
        <w:pStyle w:val="ListBullet"/>
      </w:pPr>
      <w:r>
        <w:t>Rumors.</w:t>
      </w:r>
    </w:p>
    <w:p>
      <w:pPr>
        <w:pStyle w:val="ListBullet"/>
      </w:pPr>
      <w:r>
        <w:t>Treasure maps.</w:t>
      </w:r>
    </w:p>
    <w:p>
      <w:pPr>
        <w:pStyle w:val="ListBullet"/>
      </w:pPr>
      <w:r>
        <w:t>Escort jobs.</w:t>
      </w:r>
    </w:p>
    <w:p>
      <w:pPr>
        <w:pStyle w:val="ListBullet"/>
      </w:pPr>
      <w:r>
        <w:t>Bounty hunting.</w:t>
      </w:r>
    </w:p>
    <w:p>
      <w:pPr>
        <w:pStyle w:val="ListBullet"/>
      </w:pPr>
      <w:r>
        <w:t>Lost cargo missions.</w:t>
      </w:r>
    </w:p>
    <w:p>
      <w:pPr>
        <w:pStyle w:val="Heading2"/>
      </w:pPr>
      <w:r>
        <w:t>Newspaper System</w:t>
      </w:r>
    </w:p>
    <w:p>
      <w:pPr>
        <w:pStyle w:val="ListBullet"/>
      </w:pPr>
      <w:r>
        <w:t>Daily newspaper with world events, pirate attacks, prices and rumors.</w:t>
      </w:r>
    </w:p>
    <w:p>
      <w:pPr>
        <w:pStyle w:val="Heading2"/>
      </w:pPr>
      <w:r>
        <w:t>Housing</w:t>
      </w:r>
    </w:p>
    <w:p>
      <w:pPr>
        <w:pStyle w:val="ListBullet"/>
      </w:pPr>
      <w:r>
        <w:t>Only save by buying a house in Carmarco.</w:t>
      </w:r>
    </w:p>
    <w:p>
      <w:pPr>
        <w:pStyle w:val="ListBullet"/>
      </w:pPr>
      <w:r>
        <w:t>Larger houses unlock more features.</w:t>
      </w:r>
    </w:p>
    <w:p>
      <w:pPr>
        <w:pStyle w:val="ListBullet"/>
      </w:pPr>
      <w:r>
        <w:t>Ideas: bed (save), storage chest, trophy room, map wall, music player, crafting table, collectible displays, pet parrot, guest room.</w:t>
      </w:r>
    </w:p>
    <w:p>
      <w:pPr>
        <w:pStyle w:val="Heading2"/>
      </w:pPr>
      <w:r>
        <w:t>World Events</w:t>
      </w:r>
    </w:p>
    <w:p>
      <w:pPr>
        <w:pStyle w:val="ListBullet"/>
      </w:pPr>
      <w:r>
        <w:t>Storms.</w:t>
      </w:r>
    </w:p>
    <w:p>
      <w:pPr>
        <w:pStyle w:val="ListBullet"/>
      </w:pPr>
      <w:r>
        <w:t>Merchant convoys.</w:t>
      </w:r>
    </w:p>
    <w:p>
      <w:pPr>
        <w:pStyle w:val="ListBullet"/>
      </w:pPr>
      <w:r>
        <w:t>Pirate invasions.</w:t>
      </w:r>
    </w:p>
    <w:p>
      <w:pPr>
        <w:pStyle w:val="ListBullet"/>
      </w:pPr>
      <w:r>
        <w:t>Sea monster sightings.</w:t>
      </w:r>
    </w:p>
    <w:p>
      <w:pPr>
        <w:pStyle w:val="ListBullet"/>
      </w:pPr>
      <w:r>
        <w:t>Festivals in towns.</w:t>
      </w:r>
    </w:p>
    <w:p>
      <w:pPr>
        <w:pStyle w:val="ListBullet"/>
      </w:pPr>
      <w:r>
        <w:t>Special holiday events.</w:t>
      </w:r>
    </w:p>
    <w:p>
      <w:pPr>
        <w:pStyle w:val="Heading2"/>
      </w:pPr>
      <w:r>
        <w:t>Ships</w:t>
      </w:r>
    </w:p>
    <w:p>
      <w:pPr>
        <w:pStyle w:val="ListBullet"/>
      </w:pPr>
      <w:r>
        <w:t>Upgradeable cannons.</w:t>
      </w:r>
    </w:p>
    <w:p>
      <w:pPr>
        <w:pStyle w:val="ListBullet"/>
      </w:pPr>
      <w:r>
        <w:t>Better sails.</w:t>
      </w:r>
    </w:p>
    <w:p>
      <w:pPr>
        <w:pStyle w:val="ListBullet"/>
      </w:pPr>
      <w:r>
        <w:t>Larger cargo hold.</w:t>
      </w:r>
    </w:p>
    <w:p>
      <w:pPr>
        <w:pStyle w:val="ListBullet"/>
      </w:pPr>
      <w:r>
        <w:t>Crew improvements.</w:t>
      </w:r>
    </w:p>
    <w:p>
      <w:pPr>
        <w:pStyle w:val="ListBullet"/>
      </w:pPr>
      <w:r>
        <w:t>Ship customization.</w:t>
      </w:r>
    </w:p>
    <w:p>
      <w:pPr>
        <w:pStyle w:val="Heading2"/>
      </w:pPr>
      <w:r>
        <w:t>Collectibles</w:t>
      </w:r>
    </w:p>
    <w:p>
      <w:pPr>
        <w:pStyle w:val="ListBullet"/>
      </w:pPr>
      <w:r>
        <w:t>Hidden treasures.</w:t>
      </w:r>
    </w:p>
    <w:p>
      <w:pPr>
        <w:pStyle w:val="ListBullet"/>
      </w:pPr>
      <w:r>
        <w:t>Ancient maps.</w:t>
      </w:r>
    </w:p>
    <w:p>
      <w:pPr>
        <w:pStyle w:val="ListBullet"/>
      </w:pPr>
      <w:r>
        <w:t>Captain journals.</w:t>
      </w:r>
    </w:p>
    <w:p>
      <w:pPr>
        <w:pStyle w:val="ListBullet"/>
      </w:pPr>
      <w:r>
        <w:t>Rare artifacts.</w:t>
      </w:r>
    </w:p>
    <w:p>
      <w:pPr>
        <w:pStyle w:val="ListBullet"/>
      </w:pPr>
      <w:r>
        <w:t>Achievements.</w:t>
      </w:r>
    </w:p>
    <w:p>
      <w:pPr>
        <w:pStyle w:val="Heading2"/>
      </w:pPr>
      <w:r>
        <w:t>Audio</w:t>
      </w:r>
    </w:p>
    <w:p>
      <w:pPr>
        <w:pStyle w:val="ListBullet"/>
      </w:pPr>
      <w:r>
        <w:t>Fully spatial 3D audio.</w:t>
      </w:r>
    </w:p>
    <w:p>
      <w:pPr>
        <w:pStyle w:val="ListBullet"/>
      </w:pPr>
      <w:r>
        <w:t>Real harbor ambience.</w:t>
      </w:r>
    </w:p>
    <w:p>
      <w:pPr>
        <w:pStyle w:val="ListBullet"/>
      </w:pPr>
      <w:r>
        <w:t>Unique ambience for each town.</w:t>
      </w:r>
    </w:p>
    <w:p>
      <w:pPr>
        <w:pStyle w:val="ListBullet"/>
      </w:pPr>
      <w:r>
        <w:t>Separate sea states and weather.</w:t>
      </w:r>
    </w:p>
    <w:p>
      <w:pPr>
        <w:pStyle w:val="Heading2"/>
      </w:pPr>
      <w:r>
        <w:t>Long-term Goals</w:t>
      </w:r>
    </w:p>
    <w:p>
      <w:pPr>
        <w:pStyle w:val="ListBullet"/>
      </w:pPr>
      <w:r>
        <w:t>Become legendary captain.</w:t>
      </w:r>
    </w:p>
    <w:p>
      <w:pPr>
        <w:pStyle w:val="ListBullet"/>
      </w:pPr>
      <w:r>
        <w:t>Own multiple houses.</w:t>
      </w:r>
    </w:p>
    <w:p>
      <w:pPr>
        <w:pStyle w:val="ListBullet"/>
      </w:pPr>
      <w:r>
        <w:t>Unlock every harbor.</w:t>
      </w:r>
    </w:p>
    <w:p>
      <w:pPr>
        <w:pStyle w:val="ListBullet"/>
      </w:pPr>
      <w:r>
        <w:t>Complete all tavern stories.</w:t>
      </w:r>
    </w:p>
    <w:p>
      <w:pPr>
        <w:pStyle w:val="ListBullet"/>
      </w:pPr>
      <w:r>
        <w:t>Collect every achievement.</w:t>
      </w:r>
    </w:p>
    <w:p>
      <w:pPr>
        <w:pStyle w:val="ListBullet"/>
      </w:pPr>
      <w:r>
        <w:t>Discover every island.</w:t>
      </w:r>
    </w:p>
    <w:p>
      <w:pPr>
        <w:pStyle w:val="Heading2"/>
      </w:pPr>
      <w:r>
        <w:t>Future Ideas</w:t>
      </w:r>
    </w:p>
    <w:p>
      <w:pPr>
        <w:pStyle w:val="ListBullet"/>
      </w:pPr>
      <w:r>
        <w:t>Fishing.</w:t>
      </w:r>
    </w:p>
    <w:p>
      <w:pPr>
        <w:pStyle w:val="ListBullet"/>
      </w:pPr>
      <w:r>
        <w:t>Blacksmith.</w:t>
      </w:r>
    </w:p>
    <w:p>
      <w:pPr>
        <w:pStyle w:val="ListBullet"/>
      </w:pPr>
      <w:r>
        <w:t>Bank.</w:t>
      </w:r>
    </w:p>
    <w:p>
      <w:pPr>
        <w:pStyle w:val="ListBullet"/>
      </w:pPr>
      <w:r>
        <w:t>Shipyard.</w:t>
      </w:r>
    </w:p>
    <w:p>
      <w:pPr>
        <w:pStyle w:val="ListBullet"/>
      </w:pPr>
      <w:r>
        <w:t>Companion NPCs.</w:t>
      </w:r>
    </w:p>
    <w:p>
      <w:pPr>
        <w:pStyle w:val="ListBullet"/>
      </w:pPr>
      <w:r>
        <w:t>Reputation system.</w:t>
      </w:r>
    </w:p>
    <w:p>
      <w:pPr>
        <w:pStyle w:val="ListBullet"/>
      </w:pPr>
      <w:r>
        <w:t>Difficulty levels.</w:t>
      </w:r>
    </w:p>
    <w:p>
      <w:pPr>
        <w:pStyle w:val="ListBullet"/>
      </w:pPr>
      <w:r>
        <w:t>Daily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